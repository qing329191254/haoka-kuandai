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/>
          <w:b/>
          <w:sz w:val="32"/>
        </w:rPr>
        <w:t>派客邦号卡宽带代理移动客户端软件</w:t>
      </w:r>
    </w:p>
    <w:p>
      <w:pPr>
        <w:spacing w:after="240"/>
        <w:jc w:val="center"/>
      </w:pPr>
      <w:r>
        <w:rPr>
          <w:rFonts w:ascii="Times New Roman" w:hAnsi="Times New Roman" w:eastAsia="黑体"/>
          <w:b/>
          <w:sz w:val="28"/>
        </w:rPr>
        <w:t>源程序（后端 / 业务逻辑层）（V1.0）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本部分为移动客户端业务逻辑层源程序，包含路由、登录入驻、订单存储、数据模型及业务数据。本软件无独立服务器后端，本层承担代办材料中「后端」逻辑代码要求。已去除空行和普通注释，保留方法说明注释（///）。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2"/>
        </w:rPr>
        <w:t>本部分收录源文件：router.dart（243 行）、store/auth_store.dart（505 行）、store/order_store.dart（284 行）、models/order.dart（159 行）、models/product.dart（47 行）、models/merchant.dart（30 行）、models/customer_service.dart（76 行）、data/products.dart（159 行）、data/local_merchants.dart（144 行）、data/phone_brands.dart（48 行）、data/china_regions.dart（55 行）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2"/>
        </w:rPr>
        <w:t>有效逻辑代码行数：1750 行（已去除空行及普通注释，保留方法说明注释 ///）。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/// 文件：lib/router.dart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'package:go_router/go_router.dart';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'package:haoka_app/data/products.dart';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'package:haoka_app/models/order.dart';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'package:haoka_app/pages/agent_apply_page.dart';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'package:haoka_app/pages/audit_status_page.dart';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'package:haoka_app/pages/biz_hub_page.dart';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'package:haoka_app/pages/contract_sign_page.dart';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'package:haoka_app/pages/create_order_page.dart';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'package:haoka_app/pages/customer_service_page.dart';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'package:haoka_app/pages/deposit_pay_page.dart';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'package:haoka_app/pages/doc_pages.dart';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'package:haoka_app/pages/feedback_page.dart';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'package:haoka_app/pages/forgot_password_page.dart';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'package:haoka_app/pages/catalog_product_list_page.dart';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'package:haoka_app/pages/catalog_purchase_page.dart';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'package:haoka_app/pages/stock_type_list_page.dart';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'package:haoka_app/pages/home_page.dart';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'package:haoka_app/pages/login_page.dart';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'package:haoka_app/pages/my_orders_page.dart';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'package:haoka_app/pages/order_detail_page.dart';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'package:haoka_app/pages/personal_info_page.dart';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'package:haoka_app/pages/profile_page.dart';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'package:haoka_app/pages/shell_page.dart';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'package:haoka_app/pages/splash_page.dart';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'package:haoka_app/store/auth_store.dart';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GoRouter createRouter(AuthStore auth)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return GoRouter(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initialLocation: '/splash',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refreshListenable: auth.sessionVersion,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redirect: (context, state)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final loc = state.matchedLocation;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if (loc == '/splash') return null;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final loggedIn = auth.isLoggedIn;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final approved = auth.canPlaceOrder;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final onboarding = auth.user?.onboardingPath;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final onAuthPage = loc == '/login' ||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loc == '/login/apply' ||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loc == '/login/forgot' ||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loc == '/login/account' ||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loc == '/login/register';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final onPublicDoc = loc == '/profile/agreement' || loc == '/profile/privacy';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final onAuditFlow = loc == '/audit' || loc == '/audit/deposit' || loc == '/audit/contract';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final onService = loc == '/service';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if (!loggedIn &amp;&amp; !onAuthPage &amp;&amp; !onPublicDoc) return '/login';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if (loggedIn &amp;&amp; onAuthPage)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return approved ? '/' : (onboarding ?? '/audit');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if (loggedIn &amp;&amp; !approved &amp;&amp; !onAuditFlow &amp;&amp; !onService &amp;&amp; !onPublicDoc)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return onboarding ?? '/audit';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if (loggedIn &amp;&amp; !approved &amp;&amp; onAuditFlow &amp;&amp; onboarding != null &amp;&amp; loc != onboarding)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if (onboarding == '/audit/deposit' || onboarding == '/audit/contract' || onboarding == '/audit')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return onboarding;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if (loggedIn &amp;&amp; approved &amp;&amp; onAuditFlow) return '/';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return null;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routes: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GoRoute(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path: '/splash',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builder: (context, state) =&gt; const SplashPage(),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GoRoute(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path: '/login',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builder: (context, state) =&gt; const LoginPage(),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GoRoute(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path: '/login/apply',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builder: (context, state) =&gt; const AgentApplyPage(),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GoRoute(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path: '/login/account',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redirect: (context, state) =&gt; '/login',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GoRoute(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path: '/login/register',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redirect: (context, state) =&gt; '/login/apply',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GoRoute(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path: '/login/forgot',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builder: (context, state) =&gt; const ForgotPasswordPage(),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GoRoute(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path: '/audit',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builder: (context, state) =&gt; const AuditStatusPage(),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GoRoute(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path: '/audit/deposit',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builder: (context, state) =&gt; const DepositPayPage(),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GoRoute(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path: '/audit/contract',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builder: (context, state) =&gt; const ContractSignPage(),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ShellRoute(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builder: (context, state, child) =&gt; ShellPage(child: child),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routes: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GoRoute(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path: '/',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pageBuilder: (context, state) =&gt; NoTransitionPage(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key: state.pageKey,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child: const HomePage(),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GoRoute(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path: '/orders',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pageBuilder: (context, state) =&gt; NoTransitionPage(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key: state.pageKey,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child: const MyOrdersPage(),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GoRoute(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path: '/service',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pageBuilder: (context, state) =&gt; NoTransitionPage(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key: state.pageKey,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child: const CustomerServicePage(),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GoRoute(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path: '/profile',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pageBuilder: (context, state) =&gt; NoTransitionPage(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key: state.pageKey,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child: const ProfilePage(),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GoRoute(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path: '/profile/info',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builder: (context, state) =&gt; const PersonalInfoPage(),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routes: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GoRoute(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path: 'avatar',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builder: (context, state) =&gt; const AvatarPreviewPage(),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GoRoute(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path: 'nickname',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builder: (context, state) =&gt; const EditNicknamePage(),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GoRoute(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path: 'gender',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builder: (context, state) =&gt; const EditGenderPage(),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GoRoute(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path: 'email',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builder: (context, state) =&gt; const EditEmailPage(),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GoRoute(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path: '/profile/agreement',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builder: (context, state) =&gt; const AgreementPage(),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GoRoute(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path: '/profile/privacy',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builder: (context, state) =&gt; const PrivacyPage(),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/// 文件：lib/store/auth_store.dart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'package:flutter/foundation.dart';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enum UserGender { unknown, male, female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extension UserGenderX on UserGender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String get label =&gt; switch (this)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UserGender.unknown =&gt; '保密',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UserGender.male =&gt; '男',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UserGender.female =&gt; '女',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};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/// 入驻进度：电子签 → 交押金 → 待运营审核 → 通过 / 驳回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enum AgentAuditStatus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needContract,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needDeposit,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pending,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approved,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rejected,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extension AgentAuditStatusX on AgentAuditStatus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String get label =&gt; switch (this)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AgentAuditStatus.needContract =&gt; '待签合同',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AgentAuditStatus.needDeposit =&gt; '待交押金',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AgentAuditStatus.pending =&gt; '待审核',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AgentAuditStatus.approved =&gt; '已通过',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AgentAuditStatus.rejected =&gt; '已驳回',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};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/// 入驻押金（合作期内占用，解约退还；演示固定档）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const double kAgentDepositAmount = 5000;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/// 预设头像（也可搭配本地相册/拍照）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class AvatarOption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const AvatarOption({required this.id, required this.emoji, required this.color});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String id;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String emoji;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int color;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static const presets = &lt;AvatarOption&gt;[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AvatarOption(id: 'a1', emoji: '🙂', color: 0xFF90CAF9),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AvatarOption(id: 'a2', emoji: '😊', color: 0xFFA5D6A7),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AvatarOption(id: 'a3', emoji: '😎', color: 0xFFFFCC80),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AvatarOption(id: 'a4', emoji: '🧑‍💼', color: 0xFFCE93D8),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AvatarOption(id: 'a5', emoji: '👩‍💻', color: 0xFF80CBC4),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AvatarOption(id: 'a6', emoji: '🧔', color: 0xFFEF9A9A),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AvatarOption(id: 'a7', emoji: '🦊', color: 0xFFFFAB91),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AvatarOption(id: 'a8', emoji: '🐱', color: 0xFFFFF59D),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];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static AvatarOption byId(String id) =&gt;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presets.firstWhere((e) =&gt; e.id == id, orElse: () =&gt; presets.first);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class UserProfile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const UserProfile({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this.id,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this.nickname,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this.phone,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this.email = '',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this.gender = UserGender.unknown,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this.avatarId = 'a1',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this.avatarPath,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this.companyName = '',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this.auditStatus = AgentAuditStatus.needContract,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this.rejectReason = '',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this.depositAmount = kAgentDepositAmount,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this.depositPaid = false,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this.depositPaidAt = '',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this.contractSigned = false,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this.contractSignedAt = '',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this.contractNo = '',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this.signerName = '',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String id;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String nickname;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String phone;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String email;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UserGender gender;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String avatarId;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String? avatarPath;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String companyName;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AgentAuditStatus auditStatus;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String rejectReason;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double depositAmount;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bool depositPaid;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String depositPaidAt;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bool contractSigned;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String contractSignedAt;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String contractNo;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String signerName;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AvatarOption get avatar =&gt; AvatarOption.byId(avatarId);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String get name =&gt; nickname;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String get avatarLabel =&gt; nickname.isNotEmpty ? nickname.substring(0, 1) : '代';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bool get canPlaceOrder =&gt; auditStatus == AgentAuditStatus.approved;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/// 入驻未完成前的下一步路由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String get onboardingPath =&gt; switch (auditStatus)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AgentAuditStatus.needContract =&gt; '/audit/contract',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AgentAuditStatus.needDeposit =&gt; '/audit/deposit',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AgentAuditStatus.pending ||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AgentAuditStatus.rejected ||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AgentAuditStatus.approved =&gt;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'/audit',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};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UserProfile copyWith({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String? nickname,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String? phone,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String? email,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UserGender? gender,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String? avatarId,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String? avatarPath,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bool clearAvatarPath = false,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String? companyName,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AgentAuditStatus? auditStatus,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String? rejectReason,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double? depositAmount,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bool? depositPaid,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String? depositPaidAt,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bool? contractSigned,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String? contractSignedAt,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String? contractNo,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String? signerName,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return UserProfile(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id: 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nickname: nickname ?? this.nickname,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phone: phone ?? this.phone,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email: email ?? this.email,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gender: gender ?? this.gender,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avatarId: avatarId ?? this.avatarId,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avatarPath: clearAvatarPath ? null : (avatarPath ?? this.avatarPath),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companyName: companyName ?? this.companyName,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auditStatus: auditStatus ?? this.auditStatus,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rejectReason: rejectReason ?? this.rejectReason,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depositAmount: depositAmount ?? this.depositAmount,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depositPaid: depositPaid ?? this.depositPaid,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depositPaidAt: depositPaidAt ?? this.depositPaidAt,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contractSigned: contractSigned ?? this.contractSigned,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contractSignedAt: contractSignedAt ?? this.contractSignedAt,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contractNo: contractNo ?? this.contractNo,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signerName: signerName ?? this.signerName,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class _AgentAccount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_AgentAccount({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this.phone,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this.password,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this.contact,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this.companyName,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this.province,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this.city,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this.district,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this.address,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this.wechat,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this.backupPhone,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this.idNo,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this.licensePath,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this.remark,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this.status,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this.rejectReason = '',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this.depositAmount = kAgentDepositAmount,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this.depositPaid = false,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this.depositPaidAt = '',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this.contractSigned = false,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/// 文件：lib/store/order_store.dart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'package:flutter/foundation.dart';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'package:haoka_app/models/order.dart';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/// 单筛选项下的分页会话（UI 按需构建 + 数据按页拉取）。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class OrderListSession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OrderListSession();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List&lt;AppOrder&gt; items = [];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int nextPage = 0;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bool hasMore = true;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bool loading = false;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bool loadingMore = false;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/// 是否已完成过至少一次首屏拉取（避免首进闪空态）。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bool initialized = false;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/// 订单数据：列表勿一次灌全量；接 API 时只替换 [_fetchPage]。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class OrderStore extends ChangeNotifier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/// 每页条数，接后端时与接口 pageSize 对齐即可。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static const int pageSize = 10;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OrderStore()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_seed = _buildSeed();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late final List&lt;AppOrder&gt; _seed;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String _keyword = '';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Map&lt;OrderListFilter, OrderListSession&gt; _sessions =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for (final f in OrderListFilter.values) f: OrderListSession(),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/// 全量种子仅作本地演示 / 详情查找；真实环境应改为按 id 请求详情。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List&lt;AppOrder&gt; get orders =&gt; List.unmodifiable(_seed);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String get keyword =&gt; _keyword;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OrderListSession sessionOf(OrderListFilter filter) =&gt; _sessions[filter]!;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List&lt;AppOrder&gt; visibleOf(OrderListFilter filter) =&gt;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List.unmodifiable(sessionOf(filter).items);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int countOf(OrderListFilter filter)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return _filtered(filter).length;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Iterable&lt;AppOrder&gt; _filtered(OrderListFilter filter)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var list = _seed.where((o) =&gt; filter.matches(o.status));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(_keyword.isNotEmpty)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list = list.where((o) =&gt; o.matchesSearch(_keyword));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return list;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/// 搜索订单号、姓名、手机号、套餐等；会重置各筛选项分页。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Future&lt;void&gt; search(String keyword, OrderListFilter filter)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k = keyword.trim();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(_keyword == k)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_keyword = k;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for (final s in _sessions.values)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..items.clear()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..nextPage = 0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..hasMore = true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..loading = false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..loadingMore = false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..initialized = false;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await refresh(filter);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/// 进入列表或切换筛选项时调用：已有数据则复用，否则拉第一页。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Future&lt;void&gt; ensureFirstPage(OrderListFilter filter)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s = sessionOf(filter);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(s.items.isNotEmpty || s.loading)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await refresh(filter);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Future&lt;void&gt; refresh(OrderListFilter filter)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s = sessionOf(filter);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(s.loading)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..loading = true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..loadingMore = false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..items.clear()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..nextPage = 0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..hasMore = true;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notifyListeners();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final page = await _fetchPage(filter, 0);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..items.addAll(page.items)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..nextPage = 1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..hasMore = page.hasMore;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} finally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..loading = false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..initialized = true;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notifyListeners();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/// 列表触底时调用；无更多或正在加载时直接返回。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Future&lt;void&gt; loadMore(OrderListFilter filter)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s = sessionOf(filter);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(!s.hasMore || s.loading || s.loadingMore)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s.loadingMore = true;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notifyListeners();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final page = await _fetchPage(filter, s.nextPage);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..items.addAll(page.items)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..nextPage += 1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..hasMore = page.hasMore;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} finally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s.loadingMore = false;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notifyListeners();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/// 模拟分页接口。接真实后端时改为 HTTP，签名保持不变即可。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Future&lt;({List&lt;AppOrder&gt; items, bool hasMore})&gt; _fetchPage(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OrderListFilter filter,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int page,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await Future&lt;void&gt;.delayed(const Duration(milliseconds: 280));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all = _filtered(filter).toList(growable: false);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start = page * pageSize;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(start &gt;= all.length)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return (items: &lt;AppOrder&gt;[], hasMore: false);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end = (start + pageSize).clamp(0, all.length);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slice = all.sublist(start, end);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return (items: slice, hasMore: end &lt; all.length);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void addOrder({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BizType bizType,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String customerName,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String customerPhone,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String address,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String productName,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String carrier,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String? remark,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String? province,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String? city,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String? district,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String? assignedMerchantId,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String? assignedMerchantName,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String? createdByUserId,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String? stockTypeId,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String? stockTypeName,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double? commission,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String? orderIntent,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String? phoneBrand,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String? priceRange,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String? wifiDeviceType,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String? wifiBizMode,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String? customerIdNo,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now = DateTime.now();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prefix = bizType.orderPrefix;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order = AppOrder(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id: now.millisecondsSinceEpoch.toString(),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orderNo: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'$prefix${now.year}${now.month.toString().padLeft(2, '0')}${now.day.toString().padLeft(2, '0')}${_seed.length + 1}'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.padRight(15, '0')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.substring(0, 15),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bizType: bizType,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status: OrderStatus.listed,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customerName: customerName,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customerPhone: customerPhone,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address: address,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productName: productName,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carrier: carrier,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createdAt: now,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/// 文件：lib/models/order.dart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enum BizType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haoka,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contractPhone,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broadbandNaked,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broadbandNewCard,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broadbandNoCard,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wifi,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cpe,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stock,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extension BizTypeX on BizType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String get apiValue =&gt; switch (this)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BizType.haoka =&gt; 'haoka',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BizType.contractPhone =&gt; 'contract_phone',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BizType.broadbandNaked =&gt; 'broadband_naked',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BizType.broadbandNewCard =&gt; 'broadband_new_card',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BizType.broadbandNoCard =&gt; 'broadband_no_card',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BizType.wifi =&gt; 'wifi',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BizType.cpe =&gt; 'cpe',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BizType.stock =&gt; 'stock',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};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String get label =&gt; switch (this)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BizType.haoka =&gt; '号卡',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BizType.contractPhone =&gt; '合约机',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BizType.broadbandNaked =&gt; '裸宽',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BizType.broadbandNewCard =&gt; '融合宽带（新开卡）',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BizType.broadbandNoCard =&gt; '融合宽带（线上办理）',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BizType.wifi =&gt; 'WIFI 设备',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BizType.cpe =&gt; 'CPE',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BizType.stock =&gt; '存量业务',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};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bool get needNewCard =&gt; this == BizType.haoka || this == BizType.broadbandNewCard;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bool get isCatalog =&gt;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this == BizType.haoka || this == BizType.wifi || this == BizType.cpe || this == BizType.stock;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bool get isWifiFamily =&gt; this == BizType.wifi || this == BizType.cpe;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bool get isBroadband =&gt;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this == BizType.broadbandNaked ||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this == BizType.broadbandNewCard ||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this == BizType.broadbandNoCard;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/// 无需派上门开户：裸宽 / 融合线上办理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bool get skipTechDispatch =&gt;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this == BizType.broadbandNaked || this == BizType.broadbandNoCard;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bool get assignMerchant =&gt; this != BizType.haoka;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String get orderPrefix =&gt; switch (this)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BizType.haoka =&gt; 'HK',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BizType.contractPhone =&gt; 'HJ',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BizType.wifi =&gt; 'WF',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BizType.cpe =&gt; 'CPE',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BizType.stock =&gt; 'CL',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_ =&gt; 'KD',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};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List&lt;String&gt; get flowSteps =&gt; switch (this)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BizType.haoka =&gt; const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'提交办卡信息',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'商家接单安排',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'师傅预约上门',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'现场开户激活',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'办理完成',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BizType.contractPhone =&gt; const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'提交合约机意向',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'分配当地商家',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'商家接单联系',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'交付办理',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'办理完成',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BizType.broadbandNaked =&gt; const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'提交裸宽地址与联系方式',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'分配当地商家',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'商家办理装机',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'安装完成',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BizType.broadbandNewCard =&gt; const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'提交融合宽带与开卡信息',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'商家接单派单',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'师傅上门开户',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'安排装机上门',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'安装完成',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BizType.broadbandNoCard =&gt; const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'提交融合宽带信息',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'商家线上开户',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'安排装机上门',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'安装完成',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BizType.wifi =&gt; const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'选择 WIFI 套餐',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'分配当地商家',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'师傅预约上门',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'现场交付拍照',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'办理完成',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BizType.cpe =&gt; const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'提交 CPE 信息',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'分配当地商家',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'师傅预约上门',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'现场交付拍照',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'办理完成',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BizType.stock =&gt; const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'选择存量套餐',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'商家接单安排',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'师傅预约上门',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'现场交付拍照',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'办理完成',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};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String get shortGuide =&gt; switch (this)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BizType.haoka =&gt; '选择当地在售号卡套餐，填写收货人信息后提交',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BizType.contractPhone =&gt; '填写申请人、电话、品牌和可接受价位，由当地商家承接',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BizType.broadbandNaked =&gt; '提供装机地址和联系方式，由当地商家装机',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BizType.broadbandNewCard =&gt; '融合宽带新开卡，师傅上门开户后再装机',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BizType.broadbandNoCard =&gt; '融合宽带无需新开卡，商家线上开户后装机',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BizType.wifi =&gt; '选择 4G/5G、买断或租赁及当地套餐',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BizType.cpe =&gt; '填写运营商或 WIFI 公司、电话与地址',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BizType.stock =&gt; '按存量业务类型选择当地套餐',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};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enum OrderStatus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listed,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merchantAccepted,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dispatched,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techAccepted,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bossOpened,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installing,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done,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failed,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cancelled,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extension OrderStatusX on OrderStatus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String get label =&gt; switch (this)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OrderStatus.listed =&gt; '待接单',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OrderStatus.merchantAccepted =&gt; '商家处理中',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OrderStatus.dispatched =&gt; '待上门',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OrderStatus.techAccepted =&gt; '上门服务中',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OrderStatus.bossOpened =&gt; '已开户',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OrderStatus.installing =&gt; '装机中',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OrderStatus.done =&gt; '已完成',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OrderStatus.failed =&gt; '交付失败',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OrderStatus.cancelled =&gt; '已取消',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};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bool get isPending =&gt; this == OrderStatus.listed;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bool get isProcessing =&gt; switch (this)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OrderStatus.merchantAccepted ||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OrderStatus.dispatched ||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OrderStatus.techAccepted ||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OrderStatus.bossOpened ||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OrderStatus.installing =&gt;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true,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_ =&gt; false,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};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bool get isFinished =&gt; this == OrderStatus.done;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bool get isCancelled =&gt; this == OrderStatus.cancelled;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bool get isFailed =&gt; this == OrderStatus.failed;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enum OrderListFilter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all,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pending,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/// 文件：lib/models/product.dart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'package:haoka_app/models/order.dart';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class CatalogProduct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const CatalogProduct({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this.id,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this.name,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this.bizType,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this.carrier,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this.priceLabel,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this.description,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this.province,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this.city,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this.commission,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this.highlights = const [],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this.stockTypeId,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this.stockTypeName,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this.wifiDeviceType,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this.wifiBizMode,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String id;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String name;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BizType bizType;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String carrier;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String priceLabel;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String description;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String province;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String city;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double commission;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List&lt;String&gt; highlights;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String? stockTypeId;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String? stockTypeName;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/// WIFI 设备：4G / 5G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String? wifiDeviceType;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/// WIFI 设备：买断 / 租赁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String? wifiBizMode;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String get cityLabel =&gt; '$province $city';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class StockBizType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const StockBizType({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this.id,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this.name,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this.description,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String id;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String name;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String description;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/// 文件：lib/models/merchant.dart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'package:haoka_app/models/order.dart';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/// App 端本地履约商家（按地级市入驻，供宽带异地转单选择）。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class LocalMerchant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const LocalMerchant({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this.id,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this.name,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this.phone,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this.contact,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this.province,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this.city,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this.district,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this.bizTypes,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this.address,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String id;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String name;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String phone;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String contact;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String province;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String city;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String district;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/// 门店详细地址，不参与按市筛选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String? address;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List&lt;BizType&gt; bizTypes;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String get regionLabel =&gt; '$province $city $district';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bool coversCity(String province, String city) =&gt;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this.province == province &amp;&amp; this.city == city;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bool accepts(BizType type) =&gt; bizTypes.contains(type);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/// 文件：lib/models/customer_service.dart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/// 客服常见问题与热线配置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class CsFaqItem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const CsFaqItem({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this.category,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this.question,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this.answer,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String category;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String question;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String answer;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class CsQuickReply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const CsQuickReply({required this.prompt, required this.reply});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String prompt;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String reply;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class CustomerServiceData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static const hotline = '400-800-1234';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static const workTime = '工作日 09:00 - 21:00';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static const categories = &lt;String&gt;['全部', '号卡', '宽带', '订单', '账号'];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static const faqs = &lt;CsFaqItem&gt;[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CsFaqItem(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category: '号卡',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question: '号卡下单后多久能上门？',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answer: '商家接单并派单后，上门师傅一般会在 24–48 小时内联系您预约上门开户激活。',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CsFaqItem(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category: '宽带',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question: '宽带需要新开卡和不用开卡有什么区别？',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answer: '需新开卡：师傅上门时先完成开户，再安排装机。\n无需开卡：商家先开户，再安排装机师傅上门安装。',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CsFaqItem(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category: '订单',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question: '订单状态在哪里看？',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answer: '打开「我的订单」，可按待接单、进行中、已完成等状态查看办理进度。',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CsFaqItem(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category: '订单',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question: '可以取消订单吗？',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answer: '商家未接单前可联系客服取消；已派单或已开户请联系客服与商家协商。',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CsFaqItem(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category: '账号',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question: '如何修改个人信息？',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answer: '进入「我的」点击头像，可修改昵称、性别、邮箱，并更换头像。手机号暂不支持修改。',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CsFaqItem(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category: '宽带',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question: '装机大概需要多久？',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answer: '开户完成后，装机师傅会按运营商工单上门，通常 1–3 个工作日，具体以当地运营商排期为准。',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];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static const quickReplies = &lt;CsQuickReply&gt;[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CsQuickReply(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prompt: '我想咨询号卡套餐',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reply: '可在首页「号卡」浏览在售套餐并提交办理。需要对比资费或当地能否办理，把您所在城市发给我即可。',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CsQuickReply(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prompt: '宽带装机大概多久',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reply: '开户完成后，装机师傅一般会在 1–3 个工作日上门，具体以当地运营商排期为准。',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CsQuickReply(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prompt: '订单一直待接单怎么办',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reply: '可能暂无覆盖商家。请把订单号发给我，我们协助转派或告知预计时效。',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CsQuickReply(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prompt: '如何修改上门地址',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reply: '商家未接单前，把新地址发在对话里即可帮您改；已派单请与商家或上门师傅协商改约。',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];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static List&lt;CsFaqItem&gt; byCategory(String category)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(category == '全部') return faqs;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return faqs.where((e) =&gt; e.category == category).toList();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/// 文件：lib/data/products.dart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'package:haoka_app/models/order.dart';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'package:haoka_app/models/product.dart';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/// 套餐目录（演示数据，与后台按地级市上架、分别设佣金对齐）。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abstract final class CatalogProducts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static const List&lt;StockBizType&gt; stockTypes =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StockBizType(id: 'st1', name: '宽带续费', description: '存量宽带到期续约、缴费'),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StockBizType(id: 'st2', name: '套餐升档', description: '存量用户套餐升级、叠加包'),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StockBizType(id: 'st3', name: 'IPTV / 电视增值', description: '电视、增值业务加装'),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];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static const List&lt;CatalogProduct&gt; all =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CatalogProduct(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id: 'p1',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name: '电信畅享卡 59元',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bizType: BizType.haoka,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carrier: '电信',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priceLabel: '59元/月',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description: '通话 + 流量均衡，适合日常办公与生活使用',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highlights: ['全国通用', '可携号', '上门开户'],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province: '浙江省',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city: '杭州市',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commission: 80,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CatalogProduct(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id: 'p1-nj',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name: '电信畅享卡 59元',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bizType: BizType.haoka,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carrier: '电信',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priceLabel: '59元/月',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description: '同款号卡，南京地区佣金单独核算',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highlights: ['全国通用', '南京上架'],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province: '江苏省',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city: '南京市',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commission: 60,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CatalogProduct(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id: 'p2',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name: '移动花卡 19元',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bizType: BizType.haoka,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carrier: '移动',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priceLabel: '19元/月',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description: '低月租入门号卡，适合副卡或轻度使用',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highlights: ['低月租', '流量可选', '上门开户'],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province: '浙江省',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city: '杭州市',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commission: 35,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CatalogProduct(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id: 'p3',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name: '广电流量卡 39元',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bizType: BizType.haoka,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carrier: '广电',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priceLabel: '39元/月',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description: '流量向套餐，适合刷视频、通勤上网',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highlights: ['大流量', '全国通用', '上门开户'],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province: '浙江省',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city: '杭州市',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commission: 50,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CatalogProduct(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id: 'p9',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name: '联通大王卡 29元',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bizType: BizType.haoka,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carrier: '联通',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priceLabel: '29元/月',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description: '定向免流升级款，适合常用 App 较多的用户',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highlights: ['定向流量', '全国通用', '上门开户'],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province: '浙江省',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city: '杭州市',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commission: 42,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CatalogProduct(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id: 'p10',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name: '电信星卡 19元',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bizType: BizType.haoka,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carrier: '电信',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priceLabel: '19元/月',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description: '轻量星卡，适合学生与副卡场景',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highlights: ['低月租', '上门开户'],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province: '江苏省',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city: '南京市',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commission: 28,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CatalogProduct(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id: 'p11',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name: '移动青春卡 29元',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bizType: BizType.haoka,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carrier: '移动',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priceLabel: '29元/月',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description: '青春向套餐，通话与流量搭配更灵活',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highlights: ['灵活叠加', '全国通用'],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province: '广东省',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city: '广州市',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commission: 40,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CatalogProduct(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id: 'pw1',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name: '随身 WIFI 月租 39',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bizType: BizType.wifi,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carrier: '电信',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priceLabel: '39元/月',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description: '4G 随身 WIFI 租赁套餐',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highlights: ['4G', '租赁', '上门交付'],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province: '浙江省',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city: '杭州市',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commission: 45,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wifiDeviceType: '4G',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wifiBizMode: '租赁',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CatalogProduct(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id: 'pw1-nj',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name: '随身 WIFI 月租 39',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bizType: BizType.wifi,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carrier: '小米WIFI',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priceLabel: '39元/月',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description: '南京由 WIFI 公司供货，佣金与杭州不同',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highlights: ['4G', '租赁', 'WIFI 公司'],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province: '江苏省',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city: '南京市',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commission: 30,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wifiDeviceType: '4G',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wifiBizMode: '租赁',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CatalogProduct(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id: 'pw2',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name: '家庭 WIFI 包年买断',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bizType: BizType.wifi,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carrier: '联通',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priceLabel: '360元/年',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description: '5G 家庭 WIFI 买断包年',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highlights: ['5G', '买断', '上门交付'],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province: '浙江省',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city: '杭州市',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commission: 80,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wifiDeviceType: '5G',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wifiBizMode: '买断',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CatalogProduct(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id: 'pw3',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name: '5G 随身 WIFI 月租 59',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bizType: BizType.wifi,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carrier: '移动',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priceLabel: '59元/月',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description: '5G 随身 WIFI 租赁，速率更高',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highlights: ['5G', '租赁'],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province: '浙江省',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city: '杭州市',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commission: 68,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wifiDeviceType: '5G',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wifiBizMode: '租赁',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CatalogProduct(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id: 'pw4',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name: '4G WIFI 买断',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bizType: BizType.wifi,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carrier: '华为WIFI',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priceLabel: '299元',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description: '4G 设备买断，不含月租流量',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highlights: ['4G', '买断'],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/// 文件：lib/data/local_merchants.dart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'package:haoka_app/models/merchant.dart';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'package:haoka_app/models/order.dart';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/// 演示入驻商家。真实环境按省市区从接口拉取。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abstract final class LocalMerchants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static const List&lt;LocalMerchant&gt; all =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LocalMerchant(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id: 'm1',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name: '西湖号卡店',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phone: '0571-88880001',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contact: '陈经理',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province: '浙江省',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city: '杭州市',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district: '西湖区',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address: '文三路100号',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bizTypes: [BizType.haoka, BizType.contractPhone, BizType.broadbandNaked, BizType.broadbandNewCard, BizType.wifi, BizType.cpe, BizType.stock],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LocalMerchant(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id: 'm2',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name: '滨江宽带专营',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phone: '0571-88880002',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contact: '周经理',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province: '浙江省',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city: '杭州市',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district: '滨江区',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address: '网商路999号',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bizTypes: [BizType.contractPhone, BizType.broadbandNaked, BizType.broadbandNewCard, BizType.broadbandNoCard, BizType.wifi, BizType.cpe],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LocalMerchant(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id: 'm3',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name: '余杭本地商家',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phone: '0571-88880003',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contact: '吴经理',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province: '浙江省',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city: '杭州市',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district: '余杭区',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address: '文一西路88号',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bizTypes: [BizType.haoka, BizType.contractPhone, BizType.broadbandNaked, BizType.broadbandNewCard, BizType.broadbandNoCard, BizType.wifi, BizType.cpe, BizType.stock],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LocalMerchant(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id: 'm4',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name: '萧山宽带服务',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phone: '0571-88880004',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contact: '孙经理',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province: '浙江省',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city: '杭州市',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district: '萧山区',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address: '市心中路1号',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bizTypes: [BizType.contractPhone, BizType.broadbandNaked, BizType.broadbandNewCard, BizType.broadbandNoCard],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LocalMerchant(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id: 'm5',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name: '南京鼓楼宽带',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phone: '025-88880005',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contact: '刘经理',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province: '江苏省',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city: '南京市',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district: '鼓楼区',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address: '中山路12号',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bizTypes: [BizType.contractPhone, BizType.broadbandNaked, BizType.broadbandNewCard, BizType.broadbandNoCard],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LocalMerchant(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id: 'm6',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name: '玄武通讯营业厅',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phone: '025-88880006',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contact: '赵经理',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province: '江苏省',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city: '南京市',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district: '玄武区',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address: '中央路200号',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bizTypes: [BizType.haoka, BizType.contractPhone, BizType.broadbandNaked, BizType.broadbandNewCard, BizType.broadbandNoCard, BizType.wifi, BizType.cpe, BizType.stock],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LocalMerchant(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id: 'm7',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name: '江宁本地装机',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phone: '025-88880007',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contact: '钱经理',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province: '江苏省',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city: '南京市',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district: '江宁区',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address: '双龙大道168号',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bizTypes: [BizType.contractPhone, BizType.broadbandNaked, BizType.broadbandNewCard, BizType.broadbandNoCard],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LocalMerchant(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id: 'm8',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name: '苏州姑苏宽带',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phone: '0512-88880008',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contact: '郑经理',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province: '江苏省',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city: '苏州市',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district: '姑苏区',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address: '干将东路88号',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bizTypes: [BizType.contractPhone, BizType.broadbandNaked, BizType.broadbandNewCard, BizType.broadbandNoCard],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LocalMerchant(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id: 'm9',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name: '天河宽带专营',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phone: '020-88880009',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contact: '冯经理',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province: '广东省',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city: '广州市',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district: '天河区',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address: '天河路385号',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bizTypes: [BizType.broadbandNaked, BizType.broadbandNewCard, BizType.broadbandNoCard, BizType.cpe],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LocalMerchant(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id: 'm10',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name: '南山宽带服务',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phone: '0755-88880010',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contact: '韩经理',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province: '广东省',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city: '深圳市',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district: '南山区',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address: '科技园南路18号',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bizTypes: [BizType.contractPhone, BizType.broadbandNaked, BizType.broadbandNewCard, BizType.broadbandNoCard],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];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static LocalMerchant? byId(String? id)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(id == null) return null;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for (final m in all)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if (m.id == id) return m;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return null;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/// 某地级市已入驻、且可接该宽带业务的商家。同区的排在前面。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static List&lt;LocalMerchant&gt; inCity({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String province,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String city,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BizType bizType,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String? preferDistrict,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list = all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.where((m) =&gt; m.coversCity(province, city) &amp;&amp; m.accepts(bizType))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.toList();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(preferDistrict != null &amp;&amp; preferDistrict.isNotEmpty)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list.sort((a, b)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final aHit = a.district == preferDistrict ? 0 : 1;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final bHit = b.district == preferDistrict ? 0 : 1;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return aHit.compareTo(bHit);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return list;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/// 文件：lib/data/phone_brands.dart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'package:flutter/material.dart';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'package:haoka_app/widgets/app_surface.dart';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/// 合约机品牌。Logo 均取自各品牌官网（favicon / 站点标识）。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abstract final class PhoneBrands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static const names = ['苹果', '华为', '小米', 'OPPO', 'vivo', '荣耀', '三星', '其他'];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static const logos = &lt;String, String&gt;{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'苹果': 'assets/brands/apple.png',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'华为': 'assets/brands/huawei.png',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'小米': 'assets/brands/xiaomi.png',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'OPPO': 'assets/brands/oppo.png',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'vivo': 'assets/brands/vivo.png',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'荣耀': 'assets/brands/honor.png',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'三星': 'assets/brands/samsung.png',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static String? logoOf(String name) =&gt; logos[name];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class PhoneBrandMark extends StatelessWidget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const PhoneBrandMark({super.key, required this.name, this.size = 36});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String name;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double size;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Widget build(BuildContext context)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asset = PhoneBrands.logoOf(name);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return ClipRRect(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borderRadius: BorderRadius.circular(size * 0.22),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child: SizedBox(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width: size,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height: size,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child: asset == null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? ColoredBox(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color: const Color(0xFFE8ECF1),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child: Icon(Icons.smartphone_outlined, size: size * 0.58, color: AppStyle.subtitle),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: Image.asset(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asset,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fit: BoxFit.cover,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filterQuality: FilterQuality.high,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gaplessPlayback: true,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errorBuilder: (_, _, _) =&gt; ColoredBox(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color: const Color(0xFFE8ECF1),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  child: Icon(Icons.smartphone_outlined, size: size * 0.58, color: AppStyle.subtitle),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/// 文件：lib/data/china_regions.dart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'dart:convert';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import 'package:flutter/services.dart';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/// 省 / 市 / 区 三级区划节点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class RegionNode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const RegionNode(this.name, [this.children = const []]);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String name;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List&lt;RegionNode&gt; children;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factory RegionNode.fromJson(Map&lt;String, dynamic&gt; json)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raw = json['children'];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children = raw is List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? raw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.whereType&lt;Map&gt;()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.map((e) =&gt; RegionNode.fromJson(Map&lt;String, dynamic&gt;.from(e)))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.toList(growable: false)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: const &lt;RegionNode&gt;[];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return RegionNode(json['name'] as String? ?? '', children);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class RegionSelection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const RegionSelection({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this.province,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this.city,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this.district,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String province;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String city;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String district;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String get label =&gt; '$province $city $district';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String get cityKey =&gt; '$province-$city';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/// 全国省市区数据（assets/regions/china_pca.json，来源 china-division）。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abstract final class ChinaRegions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static List&lt;RegionNode&gt; _tree = const [];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static Future&lt;void&gt;? _loading;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static List&lt;RegionNode&gt; get tree =&gt; _tree;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static bool get isReady =&gt; _tree.isNotEmpty;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/// 应用启动或打开选择器前调用；可重复调用，只会加载一次。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static Future&lt;void&gt; ensureLoaded()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(_tree.isNotEmpty) return Future&lt;void&gt;.value();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return _loading ??= _load();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static Future&lt;void&gt; _load()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raw = await rootBundle.loadString('assets/regions/china_pca.json');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list = jsonDecode(raw) as List&lt;dynamic&gt;;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_tree = list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.whereType&lt;Map&gt;()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.map((e) =&gt; RegionNode.fromJson(Map&lt;String, dynamic&gt;.from(e)))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.toList(growable: false);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static int provinceIndexOf(String name)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i = _tree.indexWhere((e) =&gt; e.name == name);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return i &lt; 0 ? 0 : i;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GoRoute(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path: '/profile/help',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builder: (context, state) =&gt; const HelpCenterPage(),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GoRoute(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path: '/profile/feedback',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builder: (context, state) =&gt; const FeedbackPage(),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GoRoute(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path: '/haoka/products',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redirect: (context, state) =&gt; '/catalog?type=haoka',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GoRoute(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path: '/catalog',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builder: (context, state)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final type = state.uri.queryParameters['type'] ?? 'haoka';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final stockTypeId = state.uri.queryParameters['stockTypeId'];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final stockTypeName = state.uri.queryParameters['stockTypeName'];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final bizType = switch (type)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'wifi' =&gt; BizType.wifi,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'cpe' =&gt; BizType.cpe,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'stock' =&gt; BizType.stock,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_ =&gt; BizType.haoka,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};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return CatalogProductListPage(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bizType: bizType,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stockTypeId: stockTypeId,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stockTypeName: stockTypeName,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GoRoute(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path: '/broadband',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builder: (context, state) =&gt; const BroadbandHubPage(),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GoRoute(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path: '/wifi',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builder: (context, state) =&gt; const WifiHubPage(),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GoRoute(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path: '/stock/types',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builder: (context, state) =&gt; const StockTypeListPage(),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GoRoute(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path: '/haoka/purchase',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redirect: (context, state)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final id = state.uri.queryParameters['id'] ?? '';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return '/catalog/purchase?id=$id';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GoRoute(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path: '/catalog/purchase',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builder: (context, state)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final id = state.uri.queryParameters['id'] ?? '';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final product = CatalogProducts.byId(id);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if (product == null) return const CatalogProductListPage(bizType: BizType.haoka);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return CatalogPurchasePage(product: product);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GoRoute(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path: '/create',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builder: (context, state)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final type = state.uri.queryParameters['type'] ?? 'haoka';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if (type == 'haoka') return const CatalogProductListPage(bizType: BizType.haoka);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if (type == 'wifi') return const CatalogProductListPage(bizType: BizType.wifi);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if (type == 'cpe') return const CatalogProductListPage(bizType: BizType.cpe);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if (type == 'stock') return const StockTypeListPage();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final bizType = switch (type)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'contract_phone' =&gt; BizType.contractPhone,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'broadband_naked' =&gt; BizType.broadbandNaked,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'broadband_new_card' =&gt; BizType.broadbandNewCard,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'broadband_no_card' =&gt; BizType.broadbandNoCard,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_ =&gt; BizType.haoka,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};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return CreateOrderPage(bizType: bizType);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GoRoute(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path: '/orders/:id',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builder: (context, state) =&gt; OrderDetailPage(id: state.pathParameters['id']!),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this.contractSignedAt = '',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this.contractNo = '',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this.signerName = '',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String phone;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String password;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String contact;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String companyName;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String province;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String city;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String district;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String address;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String wechat;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String backupPhone;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String idNo;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String licensePath;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String remark;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AgentAuditStatus status;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String rejectReason;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double depositAmount;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bool depositPaid;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String depositPaidAt;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bool contractSigned;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String contractSignedAt;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String contractNo;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String signerName;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String _nowStr()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d = DateTime.now();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String p(int n) =&gt; n.toString().padLeft(2, '0');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return '${d.year}-${p(d.month)}-${p(d.day)} ${p(d.hour)}:${p(d.minute)}:${p(d.second)}';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class AuthStore extends ChangeNotifier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UserProfile? _user;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Map&lt;String, _AgentAccount&gt; _accounts = {};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AuthStore()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_accounts['13800138000'] = _AgentAccount(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phone: '13800138000',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password: '123456',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contact: '张代理',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companyName: '杭州星链代理点',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province: '浙江省',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city: '杭州市',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district: '西湖区',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address: '文三路100号',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wechat: 'zl_agent01',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backupPhone: '0571-88881234',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idNo: '330106199001011234',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licensePath: 'demo_license.jpg',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remark: '演示已通过账号',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status: AgentAuditStatus.approved,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depositPaid: true,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depositPaidAt: '2026-07-28 10:00:00',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contractSigned: true,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contractSignedAt: '2026-07-28 10:15:00',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contractNo: 'HT20260728001',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signerName: '张代理',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_accounts['13900139000'] = _AgentAccount(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phone: '13900139000',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password: '123456',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contact: '李申请',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companyName: '南京拓客通讯',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province: '江苏省',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city: '南京市',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district: '鼓楼区',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address: '中山路88号',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wechat: 'nj_tuoke',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backupPhone: '',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idNo: '320106199202021234',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licensePath: 'demo_license2.jpg',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remark: '希望合作宽带业务',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status: AgentAuditStatus.pending,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depositPaid: true,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depositPaidAt: '2026-08-20 14:30:00',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contractSigned: true,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contractSignedAt: '2026-08-20 14:45:00',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contractNo: 'HT20260820001',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signerName: '李申请',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_accounts['13600136000'] = _AgentAccount(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phone: '13600136000',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password: '123456',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contact: '赵渠道',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companyName: '苏州渠道工作室',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province: '江苏省',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city: '苏州市',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district: '姑苏区',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address: '干将东路12号',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wechat: 'sz_qd',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backupPhone: '',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idNo: '91320500MA1XXXXX1X',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licensePath: 'biz_license_sz.jpg',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remark: '已签合同待交押金',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status: AgentAuditStatus.needDeposit,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depositPaid: false,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contractSigned: true,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contractSignedAt: '2026-08-21 09:20:00',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contractNo: 'HT20260821001',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signerName: '赵渠道',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_accounts['13500135000'] = _AgentAccount(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phone: '13500135000',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password: '123456',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contact: '钱拓展',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companyName: '无锡拓展通讯',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province: '江苏省',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city: '无锡市',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district: '梁溪区',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address: '中山路1号',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wechat: '',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backupPhone: '',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idNo: '320200199501011111',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licensePath: 'license_wx.jpg',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remark: '待签合同',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status: AgentAuditStatus.needContract,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_accounts['13700137000'] = _AgentAccount(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phone: '13700137000',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password: '123456',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contact: '王某',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companyName: '资料不全门店',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province: '广东省',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city: '广州市',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district: '天河区',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address: '天河路1号',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wechat: '',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backupPhone: '',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idNo: '',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licensePath: '',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remark: '',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status: AgentAuditStatus.rejected,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rejectReason: '证件信息不清晰，请重新上传后再次申请',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depositPaid: true,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depositPaidAt: '2026-08-18 17:00:00',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contractSigned: true,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contractSignedAt: '2026-08-18 17:20:00',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contractNo: 'HT20260818001',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signerName: '王某',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final ValueNotifier&lt;int&gt; sessionVersion = ValueNotifier&lt;int&gt;(0);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UserProfile? get user =&gt; _user;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bool get isLoggedIn =&gt; _user != null;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bool get canPlaceOrder =&gt; _user?.canPlaceOrder == true;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void _bumpSession() =&gt; sessionVersion.value++;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void _applyAccount(_AgentAccount a)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_user = UserProfile(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id: 'u_${a.phone}',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nickname: a.contact,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phone: a.phone,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email: '',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gender: UserGender.unknown,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avatarId: 'a1',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companyName: a.companyName,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auditStatus: a.status,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rejectReason: a.rejectReason,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depositAmount: a.depositAmount,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depositPaid: a.depositPaid,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depositPaidAt: a.depositPaidAt,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contractSigned: a.contractSigned,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contractSignedAt: a.contractSignedAt,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contractNo: a.contractNo,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signerName: a.signerName,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notifyListeners();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_bumpSession();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String? _validatePhone(String phone)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p = phone.trim();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(p.length != 11 || int.tryParse(p) == null) return '请输入正确的手机号';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return null;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Future&lt;String?&gt; login({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String phone,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String password,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await Future&lt;void&gt;.delayed(const Duration(milliseconds: 400));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err = _validatePhone(phone);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(err != null) return err;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(password.trim().length &lt; 6) return '密码至少 6 位';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a = _accounts[phone.trim()];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(a == null) return '账号不存在，请先申请入驻';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(a.password != password.trim()) return '密码错误';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_applyAccount(a);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return null;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Future&lt;String?&gt; loginBySms({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String phone,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String code,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await Future&lt;void&gt;.delayed(const Duration(milliseconds: 400));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err = _validatePhone(phone);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(err != null) return err;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(code.trim() != '123456') return '验证码错误，请重新输入';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a = _accounts[phone.trim()];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(a == null) return '账号不存在，请先申请入驻';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_applyAccount(a);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return null;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Future&lt;String?&gt; submitApplication({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String phone,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String password,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String code,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String contact,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String companyName,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String province,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String city,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String district,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String address,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String wechat,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String backupPhone,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String idNo,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String licensePath,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String remark,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await Future&lt;void&gt;.delayed(const Duration(milliseconds: 600));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err = _validatePhone(phone);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(err != null) return err;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(code.trim() != '123456') return '验证码错误，请重新输入';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(password.trim().length &lt; 6) return '密码至少 6 位';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(contact.trim().isEmpty) return '请填写联系人姓名';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(companyName.trim().isEmpty) return '请填写公司 / 门店名称';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(province.isEmpty || city.isEmpty || district.isEmpty) return '请选择合作区域';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(address.trim().isEmpty) return '请填写详细地址';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(idNo.trim().isEmpty) return '请填写身份证号或统一社会信用代码';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(licensePath.trim().isEmpty) return '请上传证件照片';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p = phone.trim();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existing = _accounts[p];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(existing != null &amp;&amp; existing.status == AgentAuditStatus.approved)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return '该手机号已通过审核，请直接登录';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(existing != null &amp;&amp;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(existing.status == AgentAuditStatus.pending ||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existing.status == AgentAuditStatus.needDeposit ||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existing.status == AgentAuditStatus.needContract))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return '该手机号已有进行中的入驻流程，请登录继续完成';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_accounts[p] = _AgentAccount(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phone: p,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password: password.trim(),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contact: contact.trim(),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companyName: companyName.trim(),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province: province,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city: city,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district: district,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address: address.trim(),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wechat: wechat.trim(),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backupPhone: backupPhone.trim(),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idNo: idNo.trim(),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licensePath: licensePath,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remark: remark.trim(),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status: AgentAuditStatus.needContract,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depositAmount: kAgentDepositAmount,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_applyAccount(_accounts[p]!);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return null;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/// 演示：电子签合同（先签后付）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Future&lt;String?&gt; signContract({required String signerName})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await Future&lt;void&gt;.delayed(const Duration(milliseconds: 800));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name = signerName.trim();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(name.isEmpty) return '请填写签署人姓名';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(name.length &lt; 2) return '请填写真实姓名';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u = _user;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(u == null) return '请先登录';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a = _accounts[u.phone];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(a == null) return '账号不存在';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(a.status == AgentAuditStatus.rejected) return '申请已驳回，请重新申请';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(a.contractSigned)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a.status = a.depositPaid ? AgentAuditStatus.pending : AgentAuditStatus.needDeposit;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_applyAccount(a);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return null;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a.contractSigned = true;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a.contractSignedAt = _nowStr();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a.signerName = name;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a.contractNo = 'HT${DateTime.now().millisecondsSinceEpoch.toString().substring(5)}';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a.status = AgentAuditStatus.needDeposit;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_applyAccount(a);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return null;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/// 演示：确认支付入驻押金（签约完成后）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Future&lt;String?&gt; payDeposit()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await Future&lt;void&gt;.delayed(const Duration(milliseconds: 700));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u = _user;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(u == null) return '请先登录';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a = _accounts[u.phone];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(a == null) return '账号不存在';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(a.status == AgentAuditStatus.rejected) return '申请已驳回，请重新申请';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(!a.contractSigned) return '请先签署合作协议';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(a.depositPaid)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a.status = AgentAuditStatus.pending;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_applyAccount(a);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return null;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a.depositPaid = true;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a.depositPaidAt = _nowStr();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a.status = AgentAuditStatus.pending;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_applyAccount(a);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return null;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Future&lt;String?&gt; sendSmsCode(String phone)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await Future&lt;void&gt;.delayed(const Duration(milliseconds: 300));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return _validatePhone(phone);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Future&lt;String?&gt; resetPassword({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String phone,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String code,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required String newPassword,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}) async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await Future&lt;void&gt;.delayed(const Duration(milliseconds: 500));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err = _validatePhone(phone);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(err != null) return err;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(code.trim() != '123456') return '验证码错误，请重新输入';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(newPassword.trim().length &lt; 6) return '密码至少 6 位';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a = _accounts[phone.trim()];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(a == null) return '账号不存在，请先申请入驻';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a.password = newPassword.trim();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return null;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void updateProfile({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String? nickname,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String? email,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UserGender? gender,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String? avatarId,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String? avatarPath,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bool clearAvatarPath = false,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if (_user == null) return;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_user = _user!.copyWith(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nickname: nickname,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email: email,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gender: gender,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avatarId: avatarId,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avatarPath: avatarPath,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clearAvatarPath: clearAvatarPath,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notifyListeners();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void logout()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_user = null;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notifyListeners();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_bumpSession();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remark: remark,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province: province,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city: city,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district: district,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assignedMerchantId: assignedMerchantId,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assignedMerchantName: assignedMerchantName,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createdByUserId: createdByUserId,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stockTypeId: stockTypeId,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stockTypeName: stockTypeName,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commission: commission,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orderIntent: orderIntent,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phoneBrand: phoneBrand,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priceRange: priceRange,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wifiDeviceType: wifiDeviceType,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wifiBizMode: wifiBizMode,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customerIdNo: customerIdNo,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_seed.insert(0, order);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for (final s in _sessions.values)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..items.clear()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..nextPage = 0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..hasMore = true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..loading = false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..loadingMore = false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..initialized = false;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notifyListeners();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AppOrder? findById(String id)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return _seed.firstWhere((o) =&gt; o.id == id);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} catch (_)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return null;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static List&lt;AppOrder&gt; _buildSeed()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final base = &lt;AppOrder&gt;[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AppOrder(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id: '1',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orderNo: 'HK20260820001',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bizType: BizType.haoka,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status: OrderStatus.listed,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customerName: '张三',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customerPhone: '13800001111',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address: '杭州市西湖区文三路100号',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productName: '电信畅享卡 59元',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carrier: '电信',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createdAt: DateTime(2026, 8, 20, 9, 12),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AppOrder(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id: '2',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orderNo: 'KD20260819002',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bizType: BizType.broadbandNewCard,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status: OrderStatus.techAccepted,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customerName: '李四',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customerPhone: '13900002222',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address: '杭州市余杭区文一西路88号',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productName: '联通千兆宽带融合套餐',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carrier: '联通',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createdAt: DateTime(2026, 8, 19, 14, 30),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province: '浙江省',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city: '杭州市',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district: '余杭区',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assignedMerchantId: 'm3',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assignedMerchantName: '余杭本地商家',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AppOrder(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id: '3',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orderNo: 'KD20260818003',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bizType: BizType.broadbandNoCard,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status: OrderStatus.installing,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customerName: '王五',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customerPhone: '13700003333',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address: '杭州市滨江区网商路999号',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productName: '移动宽带 300M',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carrier: '移动',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createdAt: DateTime(2026, 8, 18, 11, 5),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province: '浙江省',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city: '杭州市',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district: '滨江区',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assignedMerchantId: 'm2',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assignedMerchantName: '滨江宽带专营',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orderIntent: '确定套餐',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AppOrder(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id: '4',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orderNo: 'HK20260815004',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bizType: BizType.haoka,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status: OrderStatus.done,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customerName: '赵六',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customerPhone: '13600004444',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address: '杭州市拱墅区莫干山路66号',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productName: '广电流量卡 39元',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carrier: '广电',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createdAt: DateTime(2026, 8, 15, 16, 40),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AppOrder(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id: '5',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orderNo: 'KD20260812005',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bizType: BizType.broadbandNoCard,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status: OrderStatus.cancelled,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customerName: '钱七',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customerPhone: '13500005555',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address: '杭州市萧山区市心中路1号',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productName: '电信宽带 500M',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carrier: '电信',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createdAt: DateTime(2026, 8, 12, 10, 20),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remark: '客户主动取消',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AppOrder(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id: '6',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orderNo: 'KD20260820006',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bizType: BizType.broadbandNewCard,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status: OrderStatus.listed,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customerName: '周八',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customerPhone: '13400006666',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address: '南京市鼓楼区中山路12号',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productName: '电信千兆融合套餐',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carrier: '电信',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createdAt: DateTime(2026, 8, 20, 8, 40),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province: '江苏省',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city: '南京市',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district: '鼓楼区',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assignedMerchantId: 'm5',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6"/>
      </w:rPr>
      <w:t>— 页脚页码由代办最终排版时统一添加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sz w:val="18"/>
      </w:rPr>
      <w:t>派客邦号卡宽带代理移动客户端软件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