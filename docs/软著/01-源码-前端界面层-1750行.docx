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派客邦号卡宽带代理移动客户端软件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源程序（前端 / 界面层）（V1.0）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本部分为移动客户端界面层源程序，对应登录、入驻、业务办理、订单及个人中心等界面。已去除空行和普通注释，保留方法说明注释（///）。请代办按版权中心格式做最终分页整理。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本部分收录源文件：pages/splash_page.dart（169 行）、pages/login_page.dart（72 行）、pages/forgot_password_page.dart（72 行）、pages/agent_apply_page.dart（72 行）、pages/contract_sign_page.dart（72 行）、pages/deposit_pay_page.dart（72 行）、pages/audit_status_page.dart（72 行）、pages/home_page.dart（72 行）、pages/haoka_product_list_page.dart（11 行）、pages/catalog_product_list_page.dart（72 行）、pages/stock_type_list_page.dart（72 行）、pages/haoka_purchase_page.dart（72 行）、pages/catalog_purchase_page.dart（72 行）、widgets/merchant_picker.dart（72 行）、pages/create_order_page.dart（72 行）、pages/my_orders_page.dart（72 行）、pages/order_detail_page.dart（72 行）、pages/profile_page.dart（72 行）、pages/personal_info_page.dart（72 行）、pages/customer_service_page.dart（58 行）、pages/feedback_page.dart（72 行）、pages/doc_pages.dart（72 行）、pages/shell_page.dart（72 行）、main.dart（72 行）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有效逻辑代码行数：1750 行（已去除空行及普通注释，保留方法说明注释 ///）。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文件：lib/pages/splash_page.dart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启动页：Logo 首帧即可见（衔接原生静态图），再做明显弹跳 / 标题入场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SplashPage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SplashPage({super.key});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State&lt;SplashPage&gt; createState() =&gt; _SplashPageState();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_SplashPageState extends State&lt;SplashPage&gt; with TickerProviderStateMixin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AnimationController _bounce;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AnimationController _content;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AnimationController _dots;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Animation&lt;double&gt; _logoScale;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Animation&lt;double&gt; _titleOpacity;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Animation&lt;Offset&gt; _titleSlide;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Animation&lt;double&gt; _hintOpacity;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_navigated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SystemChrome.setSystemUIOverlayStyle(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_bounce = AnimationController(vsync: this, duration: const Duration(milliseconds: 900));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_logoScale = TweenSequence&lt;double&gt;([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TweenSequenceItem(tween: Tween(begin: 1.0, end: 1.12), weight: 40),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TweenSequenceItem(tween: Tween(begin: 1.12, end: 0.96), weight: 30),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TweenSequenceItem(tween: Tween(begin: 0.96, end: 1.0), weight: 30),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]).animate(CurvedAnimation(parent: _bounce, curve: Curves.easeInOut));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_content = AnimationController(vsync: this, duration: const Duration(milliseconds: 700));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_titleOpacity = CurvedAnimation(parent: _content, curve: Curves.easeOut);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_titleSlide = Tween&lt;Offset&gt;(begin: const Offset(0, 0.35), end: Offset.zero).animate(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CurvedAnimation(parent: _content, curve: Curves.easeOutCubic),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_hintOpacity = CurvedAnimation(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parent: _content,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curve: const Interval(0.45, 1, curve: Curves.easeOut),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_dots = AnimationController(vsync: this, duration: const Duration(milliseconds: 900))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..repeat();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_runSequence();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_runSequence()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80));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_bounce.forward();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_bounce.forward(from: 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_content.forward();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900));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_goNext();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_goNext()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 || _navigated)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_navigated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context.go('/');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_bounce.dispose();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_content.dispose();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_dots.dispose();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文件：lib/pages/login_page.dart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登录首页：手机号 + 密码（代理入驻账号）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LoginPage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LoginPage({super.key});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State&lt;LoginPage&gt; createState() =&gt; _LoginPageState();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_LoginPageState extends State&lt;LoginPage&gt;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_brand = Color(0xFF1E88E5);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_brandDeep = Color(0xFF1565C0);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TextEditingController(text: '13800138000');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_password = TextEditingController(text: '123456');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_obscure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_password.dispose();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_submit()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(!_formKey.currentState!.validate())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context.read&lt;AuthStore&gt;().login(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phone: _phone.text,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password: _password.text,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AppToast.error(context, err);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auth = context.read&lt;AuthStore&gt;();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(auth.canPlaceOrder)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context.go('/');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context.go('/audit');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AnnotatedRegion&lt;SystemUiOverlayStyle&gt;(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value: SystemUiOverlayStyle.light.copyWith(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systemNavigationBarColor: _brandDeep,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systemNavigationBarIconBrightness: Brightness.light,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backgroundColor: _brandDeep,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DecoratedBox(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decoration: const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gradient: LinearGradient(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begin: Alignment.topLeft,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end: Alignment.bottomRight,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colors: [Color(0xFF42A5F5), _brand, _brandDeep],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LayoutBuilder(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builder: (context, constraints)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return SingleChildScrollView(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padding: const EdgeInsets.symmetric(horizontal: 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child: ConstrainedBox(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constraints: BoxConstraints(minHeight: constraints.maxHeight),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文件：lib/pages/forgot_password_page.dart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'dart:async';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忘记密码：手机号 + 短信验证码 → 设置新密码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ForgotPasswordPage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ForgotPasswordPage({super.key});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State&lt;ForgotPasswordPage&gt; createState() =&gt; _ForgotPasswordPageState();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_ForgotPasswordPageState extends State&lt;ForgotPasswordPage&gt;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_code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_password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_confirm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_obscure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_countdown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Timer? _timer;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_code.dispose();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_password.dispose();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_confirm.dispose();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_sendCode()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(_countdown &gt; 0)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(_phone.text.trim().length != 11)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AppToast.tip(context, '请先输入正确的 11 位手机号');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context.read&lt;AuthStore&gt;().sendSmsCode(_phone.text);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AppToast.error(context, err);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'验证码已发送');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_countdown = 60);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 = Timer.periodic(const Duration(seconds: 1), (t)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(_countdown &lt;= 1)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setState(() =&gt; _countdown = 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setState(() =&gt; _countdown--);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_submit()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(!_formKey.currentState!.validate())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context.read&lt;AuthStore&gt;().resetPassword(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phone: _phone.text,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code: _code.text,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newPassword: _password.text,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文件：lib/pages/agent_apply_page.dart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'package:image_picker/image_picker.dart';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'package:haoka_app/data/china_regions.dart';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'package:haoka_app/widgets/region_picker.dart';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'package:haoka_app/widgets/select_field.dart';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'dart:async';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'dart:io';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代理入驻申请（异地代理 / 异地商家统一身份）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AgentApplyPage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AgentApplyPage({super.key});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State&lt;AgentApplyPage&gt; createState() =&gt; _AgentApplyPageState();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_AgentApplyPageState extends State&lt;AgentApplyPage&gt;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_code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_password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_confirm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_contact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_company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_address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_wechat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_backup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_idNo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_remark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RegionSelection? _region;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String? _licensePath;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_obscure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_countdown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Timer? _timer;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_code.dispose();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_password.dispose();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_confirm.dispose();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_contact.dispose();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_company.dispose();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_address.dispose();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_wechat.dispose();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_backup.dispose();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_idNo.dispose();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_remark.dispose();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_sendCode()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(_countdown &gt; 0)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(_phone.text.trim().length != 11)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AppToast.tip(context, '请先输入正确的 11 位手机号');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context.read&lt;AuthStore&gt;().sendSmsCode(_phone.text);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AppToast.error(context, err);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'验证码已发送');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_countdown = 60);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_timer = Timer.periodic(const Duration(seconds: 1), (t)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文件：lib/pages/contract_sign_page.dart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电子签：代理合作协议（演示）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ContractSignPage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ContractSignPage({super.key});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State&lt;ContractSignPage&gt; createState() =&gt; _ContractSignPageState();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_ContractSignPageState extends State&lt;ContractSignPage&gt;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_name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_agreed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WidgetsBinding.instance.addPostFrameCallback((_)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u = context.read&lt;AuthStore&gt;().user;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(u != null &amp;&amp; _name.text.isEmpty)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_name.text = u.nickname;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_name.dispose();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_sign()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(!_agreed)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AppToast.tip(context, '请先阅读并同意协议条款');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context.read&lt;AuthStore&gt;().signContract(signerName: _name.text);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AppToast.error(context, err);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'签署成功，请缴纳保证金');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400));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context.go('/audit/deposit');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context.watch&lt;AuthStore&gt;().user;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'电子签合同',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TextButton(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onPressed: 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context.read&lt;AuthStore&gt;().logout();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context.go('/login');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const Text('退出'),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12,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文件：lib/pages/deposit_pay_page.dart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_PayMethod { wechat, alipay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入驻押金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DepositPayPage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DepositPayPage({super.key});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State&lt;DepositPayPage&gt; createState() =&gt; _DepositPayPageState();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_DepositPayPageState extends State&lt;DepositPayPage&gt;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_PayMethod _method = _PayMethod.wechat;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_methodLabel =&gt; switch (_method)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_PayMethod.wechat =&gt; '微信支付',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_PayMethod.alipay =&gt; '支付宝',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_pay()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await context.read&lt;AuthStore&gt;().payDeposit();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_loading =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AppToast.error(context, err);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'$_methodLabel支付成功，已提交审核');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400));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context.go('/audit');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context.watch&lt;AuthStore&gt;().user;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amount = user?.depositAmount ?? kAgentDepositAmount;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'缴纳押金',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TextButton(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onPressed: 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context.read&lt;AuthStore&gt;().logout();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context.go('/login');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const Text('退出'),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12,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Text('入驻保证金', style: TextStyle(fontSize: 16, fontWeight: FontWeight.w700, color: AppStyle.title)),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'您已签署合作协议。保证金在合作期内由平台留存，用于履约保障；解约且无欠费后可申请退还。支付完成后提交运营审核。',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style: TextStyle(fontSize: 13, height: 1.5, color: AppStyle.subtitle),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SizedBox(height: 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width: double.infinity,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padding: const EdgeInsets.symmetric(vertical: 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gradient: const LinearGradient(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文件：lib/pages/audit_status_page.dart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入驻审核状态页（押金+合同完成后等待运营；未通过前不可下单）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AuditStatusPage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AuditStatusPage({super.key});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context.watch&lt;AuthStore&gt;().user;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(user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const Scaffold(body: Center(child: Text('未登录')));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(user.auditStatus == AgentAuditStatus.needDeposit)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WidgetsBinding.instance.addPostFrameCallback((_)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if (context.mounted) context.go('/audit/deposit');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 else if (user.auditStatus == AgentAuditStatus.needContract)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WidgetsBinding.instance.addPostFrameCallback((_)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if (context.mounted) context.go('/audit/contract');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(icon, color, title, body) = switch (user.auditStatus)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AgentAuditStatus.needDeposit =&gt;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Icons.account_balance_wallet_outlined,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Color(0xFF1E88E5),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'请先缴纳押金',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'正在跳转支付…',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AgentAuditStatus.needContract =&gt;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Icons.draw_outlined,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Color(0xFF1E88E5),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'请签署合作协议',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'正在跳转电子签…',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AgentAuditStatus.pending =&gt;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Icons.hourglass_top_rounded,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Color(0xFFEF6C00),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'押金与合同审核中',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'我们已收到「${user.companyName.isEmpty ? user.nickname : user.companyName}」的押金与电子签合同，运营审核通过后即可转手下单。',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AgentAuditStatus.rejected =&gt;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Icons.cancel_outlined,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Color(0xFFC62828),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'入驻申请未通过',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user.rejectReason.isEmpty ? '请完善资料后重新申请，或联系平台客服。' : user.rejectReason,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AgentAuditStatus.approved =&gt;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Icons.check_circle_outline,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Color(0xFF2E7D32),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'已通过审核',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'您可以开始提交号卡 / 宽带转手订单。',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'入驻状态',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TextButton(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onPressed: 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context.read&lt;AuthStore&gt;().logout();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context.go('/login');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const Text('退出登录'),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24, 16, 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文件：lib/pages/home_page.dart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HomePage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HomePage({super.key});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_entries = &lt;_HomeEntry&gt;[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_HomeEntry(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'号卡',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guide: '选择当地在售号卡套餐，填写收货人信息后提交',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hint: '按城市选套餐办理',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icon: Icons.sim_card_outlined,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path: '/catalog?type=haoka',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_HomeEntry(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'合约机',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guide: '填写申请人、电话、手机品牌和可接受价位',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hint: '提交后由当地商家承接',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icon: Icons.phonelink_setup_outlined,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path: '/create?type=contract_phone',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_HomeEntry(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guide: '办理裸宽或融合宽带，融合可新开卡上门或线上办理',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hint: '含裸宽与融合宽带',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icon: Icons.router_outlined,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path: '/broadband',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_HomeEntry(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'WIFI 设备',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guide: '4G / 5G 随身 WIFI，买断或租赁；也可办理 CPE',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hint: '提交后由当地商家交付',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icon: Icons.wifi_outlined,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path: '/wifi',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_HomeEntry(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'存量业务',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guide: '宽带续费、套餐升档、电视增值等已有业务',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hint: '按业务类型选择套餐',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icon: Icons.layers_outlined,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path: '/stock/types',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AnnotatedRegion&lt;SystemUiOverlayStyle&gt;(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value: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padding: EdgeInsets.zero,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SoftPageHeader(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title: '派客邦',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subtitle: '号卡 · 合约机 · 宽带 · WIFI · 存量',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trailing: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tooltip: '客服',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onPressed: () =&gt; context.go('/service'),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icon: const Icon(Icons.support_agent_outlined, color: Color(0xFF5A6A7A)),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padding: const EdgeInsets.fromLTRB(16, 4, 16, 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for (final e in _entries)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padding: const EdgeInsets.only(bottom: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文件：lib/pages/haoka_product_list_page.dart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'package:haoka_app/pages/catalog_product_list_page.dart';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HaokaProductListPage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HaokaProductListPage({super.key});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const CatalogProductListPage(bizType: BizType.haoka);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文件：lib/pages/catalog_product_list_page.dart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'package:haoka_app/data/products.dart';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'package:haoka_app/models/product.dart';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'package:haoka_app/widgets/carrier_picker.dart';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CatalogProductListPage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CatalogProductListPage({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this.stockTypeName,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BizType bizType;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stockTypeId;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stockTypeName;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State&lt;CatalogProductListPage&gt; createState() =&gt; _CatalogProductListPageState();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_CatalogProductListPageState extends State&lt;CatalogProductListPage&gt;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_city = '全部';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_carrier = '全部';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_deviceType = '全部';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_bizMode = '全部';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_isWifi =&gt; widget.bizType == BizType.wifi;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List&lt;CatalogProduct&gt; get _base =&gt; CatalogProducts.of(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widget.bizType,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stockTypeId: widget.stockTypeId,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List&lt;String&gt; get _cities =&gt; ['全部', ...CatalogProducts.citiesOf(bizType: widget.bizType, stockTypeId: widget.stockTypeId)];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List&lt;String&gt; get _carriers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set = &lt;String&gt;{};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for (final p in _base)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set.add(p.carrier);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['全部', ...set];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List&lt;CatalogProduct&gt; get _filtered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_base.where((p)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(_city != '全部' &amp;&amp; p.city != _city)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(_carrier != '全部' &amp;&amp; p.carrier != _carrier)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(_isWifi &amp;&amp; _deviceType != '全部' &amp;&amp; p.wifiDeviceType != _deviceType)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(_isWifi &amp;&amp; _bizMode != '全部' &amp;&amp; p.wifiBizMode != _bizMode)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}).toList();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_title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(widget.stockTypeName != null) return widget.stockTypeName!;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'${widget.bizType.label}套餐';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products = _filtered;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AppStyle.softAppBar(_title),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padding: const EdgeInsets.fromLTRB(20, 12, 20,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'选择${widget.bizType.label}套餐',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fontSize: 20,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color: AppStyle.title,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文件：lib/pages/stock_type_list_page.dart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'package:haoka_app/data/products.dart';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StockTypeListPage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StockTypeListPage({super.key});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types = CatalogProducts.stockTypes;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AppStyle.softAppBar('存量业务'),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16,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const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padding: EdgeInsets.fromLTRB(4, 0, 4,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'请选择存量业务类型，再挑选当地在售套餐。',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style: TextStyle(fontSize: 13, color: AppStyle.subtitle, height: 1.4),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for (final t in types)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padding: const EdgeInsets.only(bottom: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padding: const EdgeInsets.all(14),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onTap: () =&gt; context.push(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'/catalog?type=stock&amp;stockTypeId=${t.id}&amp;stockTypeName=${Uri.encodeComponent(t.name)}',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SoftIconTile(icon: Icons.layers_outlined, size: 48),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SizedBox(width: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fontSize: 16,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color: AppStyle.title,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t.description,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style: const TextStyle(fontSize: 12, color: AppStyle.subtitle, height: 1.35),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const SizedBox(height: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'${CatalogProducts.of(bizType: BizType.stock, stockTypeId: t.id).length} 个在售套餐',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fontSize: 11,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color: AppStyle.brand.withValues(alpha: 0.9),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fontWeight: FontWeight.w600,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Icon(Icons.chevron_right, color: AppStyle.chevron),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文件：lib/pages/haoka_purchase_page.dart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'package:haoka_app/data/china_regions.dart';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'package:haoka_app/models/product.dart';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'package:haoka_app/widgets/region_picker.dart';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'package:haoka_app/widgets/select_field.dart';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HaokaPurchasePage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HaokaPurchasePage({super.key, required this.product});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CatalogProduct product;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State&lt;HaokaPurchasePage&gt; createState() =&gt; _HaokaPurchasePageState();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_HaokaPurchasePageState extends State&lt;HaokaPurchasePage&gt;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_name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_idNo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_address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RegionSelection? _region;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_name.dispose();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_idNo.dispose();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_address.dispose();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_pickRegion()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picked = await showRegionPicker(context, initial: _region);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 || picked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_region = picked);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_submit()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(!_formKey.currentState!.validate())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(_region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AppToast.tip(context, '请选择所在地');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region = _region!;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detail = _address.text.trim();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context.read&lt;AuthStore&gt;().user;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context.read&lt;OrderStore&gt;().addOrder(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customerName: _name.text.trim(),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customerPhone: _phone.text.trim(),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address: '${region.province}${region.city}${region.district}$detail',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productName: widget.product.name,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carrier: widget.product.carrier,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province: region.province,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city: region.city,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district: region.district,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createdByUserId: user?.id,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customerIdNo: _idNo.text.trim().isEmpty ? null : _idNo.text.trim(),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'订单已提交，可在「我的订单」查看进度');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context.go('/orders');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 = widget.product;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AppStyle.softAppBar('填写收货人信息'),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Form(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key: _formKey,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文件：lib/pages/catalog_purchase_page.dart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'package:haoka_app/data/china_regions.dart';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'package:haoka_app/data/local_merchants.dart';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'package:haoka_app/models/merchant.dart';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'package:haoka_app/models/product.dart';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'package:haoka_app/widgets/carrier_picker.dart';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'package:haoka_app/widgets/merchant_picker.dart';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'package:haoka_app/widgets/region_picker.dart';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'package:haoka_app/widgets/select_field.dart';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CatalogPurchasePage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CatalogPurchasePage({super.key, required this.product});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CatalogProduct product;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State&lt;CatalogPurchasePage&gt; createState() =&gt; _CatalogPurchasePageState();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_CatalogPurchasePageState extends State&lt;CatalogPurchasePage&gt;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_name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_idNo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_address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_company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RegionSelection? _region;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LocalMerchant? _localMerchant;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_needMerchant =&gt; widget.product.bizType.assignMerchant;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_wifiFamily =&gt; widget.product.bizType.isWifiFamily;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_company.text = widget.product.carrier;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_name.dispose();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_idNo.dispose();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_address.dispose();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_company.dispose();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_pickRegion()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picked = await showRegionPicker(context, initial: _region);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 || picked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regionChanged = _region?.cityKey != picked.cityKey || _region?.district != picked.district;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_region = picked;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(regionChanged) _localMerchant 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(_needMerchant &amp;&amp; regionChanged)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await _pickMerchant(auto: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_pickMerchant({bool auto = false})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region = _region;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(region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(!auto) AppToast.tip(context, '请先选择省 / 市 / 区');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list = LocalMerchants.inCity(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region.province,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region.city,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widget.product.bizType,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preferDistrict: region.district,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文件：lib/widgets/merchant_picker.dart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'package:haoka_app/models/merchant.dart';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Future&lt;LocalMerchant?&gt; showLocalMerchantPicker(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BuildContext context,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required String cityLabel,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required List&lt;LocalMerchant&gt; merchants,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String? selectedId,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return showModalBottomSheet&lt;LocalMerchant&gt;(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isScrollControlled: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backgroundColor: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shape: const RoundedRectangleBorder(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borderRadius: BorderRadius.vertical(top: Radius.circular(16)),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builder: (ctx) =&gt; _MerchantPickerSheet(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cityLabel: cityLabel,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merchants: merchants,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selectedId: selectedId,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_MerchantPickerSheet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_MerchantPickerSheet({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this.cityLabel,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this.merchants,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this.selectedId,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cityLabel;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List&lt;LocalMerchant&gt; merchants;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selectedId;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maxH = MediaQuery.sizeOf(context).height * 0.72;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top: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SizedBox(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height: maxH,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width: 36,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height: 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color: const Color(0xFFE0E4EA),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borderRadius: BorderRadius.circular(2),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padding: const EdgeInsets.fromLTRB(16, 14, 8,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'$cityLabel入驻商家',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fontSize: 16,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color: AppStyle.title,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'选择后，该本地商家将在 App 中看到此订单',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style: TextStyle(fontSize: 12, color: AppStyle.subtitle),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文件：lib/pages/create_order_page.dart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'package:haoka_app/data/china_regions.dart';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'package:haoka_app/data/local_merchants.dart';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'package:haoka_app/data/phone_brands.dart';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'package:haoka_app/data/products.dart';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'package:haoka_app/models/merchant.dart';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'package:haoka_app/models/product.dart';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'package:haoka_app/widgets/biz_visual.dart';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'package:haoka_app/widgets/carrier_picker.dart';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'package:haoka_app/widgets/merchant_picker.dart';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'package:haoka_app/widgets/order_flow_chart.dart';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'package:haoka_app/widgets/region_picker.dart';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'package:haoka_app/widgets/select_field.dart';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CreateOrderPage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CreateOrderPage({super.key, required this.bizType});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BizType bizType;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State&lt;CreateOrderPage&gt; createState() =&gt; _CreateOrderPageState();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_CreateOrderPageState extends State&lt;CreateOrderPage&gt;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_brands = PhoneBrands.names;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_priceRanges = ['1000 元以下', '1000–2000 元', '2000–4000 元', '4000–6000 元', '6000 元以上'];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_formKey = GlobalKey&lt;FormState&gt;();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_name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_phone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_address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_product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_remark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_carrier = '电信';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_brand = '苹果';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_priceRange = '2000–4000 元';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意向单 / 确定套餐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_intent = 'intent';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CatalogProduct? _pickedPackage;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RegionSelection? _region;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LocalMerchant? _localMerchant;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_isBroadband =&gt; widget.bizType.isBroadband;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_isContract =&gt; widget.bizType == BizType.contractPhone;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_isNaked =&gt; widget.bizType == BizType.broadbandNaked;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_needMerchant =&gt; widget.bizType.assignMerchant;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_confirmed =&gt; _intent == 'confirmed';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_name.dispose();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_phone.dispose();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_address.dispose();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_product.dispose();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_remark.dispose();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List&lt;CatalogProduct&gt; get _cityPackages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city = _region?.city;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(city == null) return const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CatalogProducts.of(bizType: widget.bizType, city: city);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_pickRegion()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picked = await showRegionPicker(context, initial: _region);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 || picked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regionChanged = _region?.cityKey != picked.cityKey || _region?.district != picked.district;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_region = picked;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(regionChanged)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_localMerchant 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_pickedPackage 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文件：lib/pages/my_orders_page.dart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'dart:async';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'package:haoka_app/widgets/biz_visual.dart';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异地商家 / 代理查看自己提交的订单（本地履约在小程序）。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MyOrdersPage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MyOrdersPage({super.key});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State&lt;MyOrdersPage&gt; createState() =&gt; _MyOrdersPageState();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_MyOrdersPageState extends State&lt;MyOrdersPage&gt;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OrderListFilter _filter = OrderListFilter.all;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_scroll = ScrollController();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_search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Timer? _debounce;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_loadMoreExtent = 240.0;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_scroll.addListener(_onScroll);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_search.addListener(() =&gt; setState(() {}));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WidgetsBinding.instance.addPostFrameCallback((_)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context.read&lt;OrderStore&gt;().ensureFirstPage(_filter);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_debounce?.cancel();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_search.dispose();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_scroll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..removeListener(_onScroll)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_onScroll()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(!_scroll.hasClients)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pos = _scroll.position;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(pos.pixels &gt;= pos.maxScrollExtent - _loadMoreExtent)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context.read&lt;OrderStore&gt;().loadMore(_filter);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_onFilter(OrderListFilter f)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(f == _filter)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_filter = f);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context.read&lt;OrderStore&gt;().ensureFirstPage(f);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(_scroll.hasClients) _scroll.jumpTo(0);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_onSearchChanged(String value)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_debounce?.cancel();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_debounce = Timer(const Duration(milliseconds: 320), 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await context.read&lt;OrderStore&gt;().search(value, _filter);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(_scroll.hasClients) _scroll.jumpTo(0);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_clearSearch()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_debounce?.cancel();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_search.clear();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context.read&lt;OrderStore&gt;().search('', _filter);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(_scroll.hasClients) _scroll.jumpTo(0);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Color _statusColor(OrderStatus s) =&gt; switch (s)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OrderStatus.done =&gt; const Color(0xFF2E7D32),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OrderStatus.cancelled =&gt; const Color(0xFF9E9E9E),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文件：lib/pages/order_detail_page.dart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'package:haoka_app/widgets/biz_visual.dart';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'package:haoka_app/widgets/order_flow_chart.dart';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OrderDetailPage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OrderDetailPage({super.key, required this.id});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Color _statusColor(OrderStatus s) =&gt; switch (s)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OrderStatus.done =&gt; const Color(0xFF2E7D32),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OrderStatus.cancelled =&gt; const Color(0xFF9E9E9E),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OrderStatus.failed =&gt; const Color(0xFFC62828),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OrderStatus.installing || OrderStatus.bossOpened =&gt; const Color(0xFFEF6C00),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 =&gt; AppStyle.brand,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order = context.watch&lt;OrderStore&gt;().findById(id);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(order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appBar: AppStyle.softAppBar('订单详情'),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const Center(child: Text('订单不存在')),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statusColor = _statusColor(order.status);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currentStep = switch (order.status)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OrderStatus.listed =&gt;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OrderStatus.merchantAccepted || OrderStatus.dispatched =&gt;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OrderStatus.techAccepted =&gt; 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OrderStatus.bossOpened =&gt; order.bizType.skipTechDispatch ? 1 : 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OrderStatus.installing =&gt; order.bizType.skipTechDispatch ? 2 : 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OrderStatus.done =&gt; order.bizType.flowSteps.length - 1,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OrderStatus.cancelled || OrderStatus.failed =&gt; -1,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AppStyle.softAppBar('订单详情'),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16,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SoftIconTile(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icon: bizIcon(order.bizType),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size: 44,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SizedBox(width: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order.productName,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fontSize: 17,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color: AppStyle.title,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Text(order.bizLabel, style: const TextStyle(fontSize: 13, color: AppStyle.subtitle)),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文件：lib/pages/profile_page.dart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'package:haoka_app/widgets/user_avatar.dart';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ProfilePage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ProfilePage({super.key});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State&lt;ProfilePage&gt; createState() =&gt; _ProfilePageState();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_ProfilePageState extends State&lt;ProfilePage&gt;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_appVersion = '1.0.0';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_brand = Color(0xFF1E88E5);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double _cacheMb = 12.6;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_clearing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_checkUpdate()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showDialog&lt;void&gt;(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builder: (ctx) =&gt; AlertDialog(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title: const Text('检查更新'),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content: const Text('当前已是最新版本 $_appVersion'),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TextButton(onPressed: () =&gt; Navigator.pop(ctx), child: const Text('确定')),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_clearCache()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ok = await showDialog&lt;bool&gt;(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builder: (ctx) =&gt; AlertDialog(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title: const Text('清理缓存'),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content: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_cacheMb &lt;=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? '当前没有可清理的缓存。'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: '将清理约 ${_cacheMb.toStringAsFixed(1)} MB 缓存（图片、临时文件等），不影响账号与订单数据。',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TextButton(onPressed: () =&gt; Navigator.pop(ctx, false), child: const Text('取消')),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(_cacheMb &gt;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TextButton(onPressed: () =&gt; Navigator.pop(ctx, true), child: const Text('清理')),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(ok != true || 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_clearing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700));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_cacheMb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_clearing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'缓存已清理');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context.watch&lt;AuthStore&gt;().user;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(user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const Scaffold(body: Center(child: Text('未登录')));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cacheLabel = _clearing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? '清理中…'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: (_cacheMb &lt;= 0 ? '已清理' : '${_cacheMb.toStringAsFixed(1)} MB');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topPad = MediaQuery.paddingOf(context).top;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AnnotatedRegion&lt;SystemUiOverlayStyle&gt;(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value: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文件：lib/pages/personal_info_page.dart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'dart:io';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'package:image_picker/image_picker.dart';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'package:haoka_app/widgets/user_avatar.dart';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个人信息总览（微信风格：点进子页修改）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PersonalInfoPage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PersonalInfoPage({super.key});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user = context.watch&lt;AuthStore&gt;().user;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(user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appBar: AppStyle.softAppBar('个人信息'),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const Center(child: Text('未登录')),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const valueStyle = TextStyle(fontSize: 16, color: AppStyle.subtitle);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emailText = user.email.trim().isEmpty ? '未设置' : user.email;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AnnotatedRegion&lt;SystemUiOverlayStyle&gt;(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value: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systemNavigationBarDividerColor: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appBar: AppStyle.softAppBar('个人信息'),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padding: const EdgeInsets.fromLTRB(16, 12,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padding: EdgeInsets.zero,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_SettingRow(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label: '头像',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onTap: () =&gt; context.push('/profile/info/avatar'),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trailing: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UserAvatar.fromUser(user, radius: 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const Icon(Icons.chevron_right, color: AppStyle.chevron, size: 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padding: EdgeInsets.zero,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_SettingRow(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label: '手机号',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trailing: Text(user.phone, style: valueStyle),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const Divider(height: 1, thickness: 0.5, indent: 16, color: AppStyle.divider),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_SettingRow(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label: '昵称',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onTap: () =&gt; context.push('/profile/info/nickname'),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trailing: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ConstrainedBox(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文件：lib/pages/customer_service_page.dart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'package:haoka_app/models/customer_service.dart';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'package:url_launcher/url_launcher.dart';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CustomerServicePage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CustomerServicePage({super.key});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State&lt;CustomerServicePage&gt; createState() =&gt; _CustomerServicePageState();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_CustomerServicePageState extends State&lt;CustomerServicePage&gt;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_category = '全部';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_input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_chatKey = GlobalKey();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_messages = &lt;_ChatMsg&gt;[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_ChatMsg(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fromBot: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text: '您好，我是派客邦在线客服。有问题直接发给我即可，我们会尽快回复。',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_input.dispose();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_send(String text, {String? reply})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t = text.trim();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(t.isEmpty)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_messages.add(_ChatMsg(fromBot: false, text: t));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_messages.add(_ChatMsg(fromBot: true, text: reply ?? _autoReply(t)));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_input.clear();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_autoReply(String q)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askPhone = q.contains('电话') || q.contains('热线') || q.contains('打不通') || q.contains('打电话');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(askPhone)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'日常问题建议直接在本页留言，我们会尽快回复。若情况紧急，可点击上方「客服热线」拨打（${CustomerServiceData.workTime}）。';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hit = CustomerServiceData.faqs.where(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(f) =&gt; q.contains(f.question.substring(0, 4)) || f.question.contains(q),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(hit.isNotEmpty) return hit.first.answer;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(q.contains('号卡')) return CustomerServiceData.faqs[0].answer;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(q.contains('宽带') || q.contains('开卡') || q.contains('装机'))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CustomerServiceData.faqs.firstWhere((e) =&gt; e.category == '宽带').answer;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(q.contains('订单') || q.contains('进度')) return CustomerServiceData.faqs[2].answer;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(q.contains('取消')) return CustomerServiceData.faqs[3].answer;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(q.contains('人工') || q.contains('转人工') || q.contains('客服'))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'您正在与在线客服沟通，请直接说明问题或补充订单号，我们会尽快处理。紧急情况可使用上方「客服热线」。';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'已收到，请稍等。您也可以补充订单号、地址或截图说明，方便我们更快帮您处理。';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_callHotline()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digits = CustomerServiceData.hotline.replaceAll(RegExp(r'[^\d+]'), '');</w:t>
        <w:br/>
        <w:t xml:space="preserve">    final uri = Uri(scheme: 'tel', path: digits);</w:t>
        <w:br/>
        <w:t xml:space="preserve">    final ok = await launchUrl(uri, mode: LaunchMode.externalApplica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文件：lib/pages/feedback_page.dart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'package:haoka_app/widgets/app_toast.dart';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FeedbackPage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FeedbackPage({super.key});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State&lt;FeedbackPage&gt; createState() =&gt; _FeedbackPageState();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_FeedbackPageState extends State&lt;FeedbackPage&gt;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_content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_contact = TextEditingController();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_type = '功能建议';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_submitting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_types = ['功能建议', '体验问题', '订单相关', '其他'];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_content.dispose();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_contact.dispose();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_submit()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(_content.text.trim().length &lt; 5)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AppToast.tip(context, '请至少填写 5 个字的反馈内容');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_submitting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500));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=&gt; _submitting =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AppToast.success(context, '反馈已提交，我们会尽快处理');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Navigator.of(context).pop();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InputDecoration _fieldDecoration(String hint)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AppStyle.softInput(hintText: hint);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AppStyle.softAppBar('意见反馈'),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16,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Text('反馈类型', style: TextStyle(fontSize: 15, fontWeight: FontWeight.w700, color: AppStyle.title)),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GridView.builder(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shrinkWrap: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physics: const NeverScrollableScrollPhysics(),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itemCount: _types.length,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gridDelegate: const SliverGridDelegateWithFixedCrossAxisCount(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crossAxisCount: 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mainAxisSpacing: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crossAxisSpacing: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mainAxisExtent: 40,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itemBuilder: (context, i)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final t = _types[i];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final selected = _type == 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return Material(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color: selected ? AppStyle.brand.withValues(alpha: 0.1) : const Color(0xFFF7F8FA),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borderRadius: BorderRadius.circular(8),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child: InkWell(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borderRadius: BorderRadius.circular(8),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onTap: () =&gt; setState(() =&gt; _type = 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alignment: Alignment.center,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文件：lib/pages/doc_pages.dart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用户协议 / 隐私政策 / 帮助中心 共用文档页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DocPage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DocPage({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this.sections,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title;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List&lt;DocSection&gt; sections;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AppStyle.pageBg,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appBar: AppStyle.softAppBar(title),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ListView.separated(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padding: const EdgeInsets.fromLTRB(16, 16, 16,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itemCount: sections.length,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separatorBuilder: (_, _) =&gt;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itemBuilder: (context, i)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s = sections[i];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SoftCard(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s.heading,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style: const TextStyle(fontSize: 16, fontWeight: FontWeight.w700, color: AppStyle.title),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s.body,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style: const TextStyle(height: 1.55, color: Color(0xFF455A64), fontSize: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DocSection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DocSection(this.heading, this.body);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heading;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body;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AgreementPage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AgreementPage({super.key});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const DocPage(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'用户协议',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sections: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DocSection('一、服务说明', '欢迎使用派客邦。本协议约定您与平台之间就号卡、宽带等业务信息撮合与订单服务的权利义务。请在使用前仔细阅读。'),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DocSection('二、账号与订单', '您应保证提交的身份与联系信息真实有效。号卡、宽带业务由合作商家及运营商流程完成，平台提供信息撮合与进度展示。'),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DocSection('三、使用规范', '不得利用本应用从事违法违规活动，不得干扰系统正常运行。平台有权对违规账号采取限制措施。'),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DocSection('四、免责声明', '因运营商系统、不可抗力或第三方原因导致的开通延误，平台将协助沟通，但不承担由此产生的间接损失。'),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PrivacyPage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PrivacyPage({super.key});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const DocPage(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title: '隐私政策',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sections: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DocSection('一、我们收集的信息', '为完成登录与下单，可能收集手机号、姓名、装机地址、订单信息等，仅用于业务办理与服务保障。'),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文件：lib/pages/shell_page.dart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ShellPage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ShellPage({super.key, required this.child});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Widget child;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State&lt;ShellPage&gt; createState() =&gt; _ShellPageState();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_ShellPageState extends State&lt;ShellPage&gt;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_bounceIndex = -1;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_bounceToken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_index(BuildContext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loc = GoRouterState.of(context).uri.path;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(loc.startsWith('/orders')) return 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(loc.startsWith('/service')) return 2;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(loc.startsWith('/profile')) return 3;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_onTap(int i)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_bounceIndex = i;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_bounceToken++;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switch (i)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case 0: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context.go('/');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case 1: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context.go('/orders');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case 2: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context.go('/service');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case 3: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context.go('/profile');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selected = _index(context);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primary = Theme.of(context).colorScheme.primary;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const inactive = Color(0xFF8A8F99);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AnnotatedRegion&lt;SystemUiOverlayStyle&gt;(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value: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statusBarBrightness: Brightness.light,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systemNavigationBarDividerColor: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body: widget.child,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bottomNavigationBar: ColoredBox(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top: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const Divider(height: 1, thickness: 0.5, color: Color(0xFFE8E8E8)),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SizedBox(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height: 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_TabItem(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label: '首页',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icon: Icons.home_outlined,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activeIcon: Icons.home,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selected: selected ==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bounceToken: _bounceIndex == 0 ? _bounceToken 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activeColor: primary,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inactiveColor: inactive,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文件：lib/main.dart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'package:provider/provider.dart';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'package:haoka_app/data/china_regions.dart';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'package:haoka_app/store/order_store.dart';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void main()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WidgetsFlutterBinding.ensureInitialized();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SystemChrome.setPreferredOrientations([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DeviceOrientation.portraitUp,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SystemChrome.setSystemUIOverlayStyle(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const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systemNavigationBarColor: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systemNavigationBarIconBrightness: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systemNavigationBarDividerColor: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ChinaRegions.ensureLoaded();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runApp(const HaokaApp());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HaokaApp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HaokaApp({super.key});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State&lt;HaokaApp&gt; createState() =&gt; _HaokaAppState();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_HaokaAppState extends State&lt;HaokaApp&gt;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AuthStore _auth;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OrderStore _orders;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GoRouter _router;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_auth = AuthStore();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_orders = OrderStore();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_router = createRouter(_auth);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MultiProvider(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providers: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ChangeNotifierProvider.value(value: _auth),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ChangeNotifierProvider.value(value: _orders),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MaterialApp.router(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title: '派客邦',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debugShowCheckedModeBanner: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theme: ThemeData(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colorScheme: ColorScheme.fromSeed(seedColor: const Color(0xFF1E88E5)),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useMaterial3: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scaffoldBackgroundColor: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appBarTheme: const AppBarTheme(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centerTitle: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systemOverlayStyle: SystemUiOverlayStyle(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statusBarColor: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statusBarIconBrightness: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systemNavigationBarColor: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systemNavigationBarIconBrightness: Brightness.dark,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systemNavigationBarDividerColor: Colors.transparent,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routerConfig: _router,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_dotText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step = (_dots.value * 3).floor() % 3;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['.', '..', '...'][step];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width = MediaQuery.sizeOf(context).width;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backgroundColor: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body: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child: SizedBox.expand(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const Spacer(flex: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AnimatedBuilder(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animation: _logoScale,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builder: (context, child)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return Transform.scale(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scale: _logoScale.value,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child: child,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child: Image.asset(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'assets/branding/splash_logo.png',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width: width * 0.58,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filterQuality: FilterQuality.high,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fit: BoxFit.contain,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gaplessPlayback: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const SizedBox(height: 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SlideTransition(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position: _titleSlide,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child: FadeTransition(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opacity: _titleOpacity,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child: const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'派客邦',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textAlign: TextAlign.center,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color: Color(0xFF1565C0),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fontSize: 34,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letterSpacing: 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height: 1.2,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SizedBox(height: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'号卡 · 宽带 · 一站式服务',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textAlign: TextAlign.center,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color: Color(0xFF78909C),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fontSize: 14,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height: 1.3,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const Spacer(flex: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FadeTransition(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opacity: _hintOpacity,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child: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padding: const EdgeInsets.only(bottom: 36),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child: AnimatedBuilder(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animation: _dots,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builder: (context, 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return Text.rich(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TextSpan(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color: Color(0xFF78909C),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fontSize: 16,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fontWeight: FontWeight.w500,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height: 1.2,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const TextSpan(text: '正在进入'),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WidgetSpan(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alignment: PlaceholderAlignment.baseline,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baseline: TextBaseline.alphabetic,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child: SizedBox(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width: 28,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_dotText,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  color: Color(0xFF78909C),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  fontSize: 16,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  fontWeight: FontWeight.w500,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  letterSpacing: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),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6"/>
      </w:rPr>
      <w:t>— 页脚页码由代办最终排版时统一添加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>派客邦号卡宽带代理移动客户端软件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